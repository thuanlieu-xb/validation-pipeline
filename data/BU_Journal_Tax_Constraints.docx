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TAI LIEU HUAN LUYEN BO SUNG</w:t>
      </w:r>
    </w:p>
    <w:p>
      <w:pPr>
        <w:pStyle w:val="Heading2"/>
        <w:jc w:val="center"/>
      </w:pPr>
      <w:r>
        <w:t>Ma tran rang buoc: Business Unit x Billing Journal x Thue dau vao x Deliver To</w:t>
      </w:r>
    </w:p>
    <w:p>
      <w:r>
        <w:t>Tai lieu nay dinh nghia chinh xac Billing Journal, Thue dau vao (Tax Input) va Deliver To tuong ung voi tung Business Unit trong he thong Odoo ERP. Dung ket hop voi PO_Validation_Training_Document.docx.</w:t>
      </w:r>
    </w:p>
    <w:p>
      <w:pPr>
        <w:pStyle w:val="Heading1"/>
      </w:pPr>
      <w:r>
        <w:t>1. Quy tac tong quat</w:t>
      </w:r>
    </w:p>
    <w:p>
      <w:pPr>
        <w:pStyle w:val="ListBullet"/>
      </w:pPr>
      <w:r>
        <w:t>Billing Journal phai khop CHINH XAC voi Business Unit cua PO.</w:t>
      </w:r>
    </w:p>
    <w:p>
      <w:pPr>
        <w:pStyle w:val="ListBullet"/>
      </w:pPr>
      <w:r>
        <w:t>Thue dau vao kiem tra bang ILIKE '%KEYWORD%' - KHONG kiem tra % thue cu the.</w:t>
      </w:r>
    </w:p>
    <w:p>
      <w:pPr>
        <w:pStyle w:val="ListBullet"/>
      </w:pPr>
      <w:r>
        <w:t>Deliver To phai dung loai kho tuong ung voi Journal da chon.</w:t>
      </w:r>
    </w:p>
    <w:p>
      <w:pPr>
        <w:pStyle w:val="ListBullet"/>
      </w:pPr>
      <w:r>
        <w:t>Journal ALL BU (CCDC/VP/Tong hop/Hang khac) co the dung cho moi BU.</w:t>
      </w:r>
    </w:p>
    <w:p>
      <w:pPr>
        <w:pStyle w:val="ListBullet"/>
      </w:pPr>
      <w:r>
        <w:t>XAY LAP DAC BIET: Billing Journal BAT BUOC la 'Hoa don mua vat lieu cho thi cong DA'.</w:t>
      </w:r>
    </w:p>
    <w:p>
      <w:pPr>
        <w:pStyle w:val="ListBullet"/>
      </w:pPr>
      <w:r>
        <w:t>'Nhat ky vay' (TC01) KHONG duoc xuat hien tren PO mua hang thong thuong.</w:t>
      </w:r>
    </w:p>
    <w:p>
      <w:pPr>
        <w:pStyle w:val="ListBullet"/>
      </w:pPr>
      <w:r>
        <w:t>GTGT TSCD (CCDC/TSCD): ap dung cho TAT CA BU — bat ky linh vuc nao cung co the mua tai san co dinh.</w:t>
      </w:r>
    </w:p>
    <w:p>
      <w:pPr>
        <w:pStyle w:val="ListBullet"/>
      </w:pPr>
      <w:r>
        <w:t>GTGT Khac: ap dung cho TAT CA BU — hang hoa, dich vu khong thuoc nhom khac.</w:t>
      </w:r>
    </w:p>
    <w:p>
      <w:pPr>
        <w:pStyle w:val="ListBullet"/>
      </w:pPr>
      <w:r>
        <w:t>GTGT Nhap khau: ap dung cho TAT CA BU — bat ky BU nao cung co the nhap khau hang hoa.</w:t>
      </w:r>
    </w:p>
    <w:p>
      <w:pPr>
        <w:pStyle w:val="ListBullet"/>
      </w:pPr>
      <w:r>
        <w:t>GTGT HHDV: ap dung cho TAT CA BU — mua hang hoa dich vu thong thuong.</w:t>
      </w:r>
    </w:p>
    <w:p>
      <w:pPr>
        <w:pStyle w:val="Heading1"/>
      </w:pPr>
      <w:r>
        <w:t>2. Ma tran rang buoc chi tiet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rPr>
              <w:t>Hoat dong</w:t>
            </w:r>
          </w:p>
        </w:tc>
        <w:tc>
          <w:tcPr>
            <w:tcW w:type="dxa" w:w="1440"/>
            <w:shd w:val="clear" w:color="auto" w:fill="1F4E79"/>
          </w:tcPr>
          <w:p>
            <w:pPr>
              <w:jc w:val="center"/>
            </w:pPr>
            <w:r>
              <w:rPr>
                <w:b/>
                <w:color w:val="FFFFFF"/>
              </w:rPr>
              <w:t>BU Code</w:t>
            </w:r>
          </w:p>
        </w:tc>
        <w:tc>
          <w:tcPr>
            <w:tcW w:type="dxa" w:w="1440"/>
            <w:shd w:val="clear" w:color="auto" w:fill="1F4E79"/>
          </w:tcPr>
          <w:p>
            <w:pPr>
              <w:jc w:val="center"/>
            </w:pPr>
            <w:r>
              <w:rPr>
                <w:b/>
                <w:color w:val="FFFFFF"/>
              </w:rPr>
              <w:t>Business Unit</w:t>
            </w:r>
          </w:p>
        </w:tc>
        <w:tc>
          <w:tcPr>
            <w:tcW w:type="dxa" w:w="1440"/>
            <w:shd w:val="clear" w:color="auto" w:fill="1F4E79"/>
          </w:tcPr>
          <w:p>
            <w:pPr>
              <w:jc w:val="center"/>
            </w:pPr>
            <w:r>
              <w:rPr>
                <w:b/>
                <w:color w:val="FFFFFF"/>
              </w:rPr>
              <w:t>Billing Journal (CHINH XAC)</w:t>
            </w:r>
          </w:p>
        </w:tc>
        <w:tc>
          <w:tcPr>
            <w:tcW w:type="dxa" w:w="1440"/>
            <w:shd w:val="clear" w:color="auto" w:fill="1F4E79"/>
          </w:tcPr>
          <w:p>
            <w:pPr>
              <w:jc w:val="center"/>
            </w:pPr>
            <w:r>
              <w:rPr>
                <w:b/>
                <w:color w:val="FFFFFF"/>
              </w:rPr>
              <w:t>Deliver To</w:t>
            </w:r>
          </w:p>
        </w:tc>
        <w:tc>
          <w:tcPr>
            <w:tcW w:type="dxa" w:w="1440"/>
            <w:shd w:val="clear" w:color="auto" w:fill="1F4E79"/>
          </w:tcPr>
          <w:p>
            <w:pPr>
              <w:jc w:val="center"/>
            </w:pPr>
            <w:r>
              <w:rPr>
                <w:b/>
                <w:color w:val="FFFFFF"/>
              </w:rPr>
              <w:t>Thue dau vao (keyword)</w:t>
            </w:r>
          </w:p>
        </w:tc>
      </w:tr>
      <w:tr>
        <w:tc>
          <w:tcPr>
            <w:tcW w:type="dxa" w:w="1440"/>
          </w:tcPr>
          <w:p>
            <w:r>
              <w:t>HOAT DONG DAU TU</w:t>
            </w:r>
          </w:p>
        </w:tc>
        <w:tc>
          <w:tcPr>
            <w:tcW w:type="dxa" w:w="1440"/>
          </w:tcPr>
          <w:p>
            <w:r>
              <w:t>DT01</w:t>
            </w:r>
          </w:p>
        </w:tc>
        <w:tc>
          <w:tcPr>
            <w:tcW w:type="dxa" w:w="1440"/>
          </w:tcPr>
          <w:p>
            <w:r>
              <w:t>Dau tu: Xay lap</w:t>
            </w:r>
          </w:p>
        </w:tc>
        <w:tc>
          <w:tcPr>
            <w:tcW w:type="dxa" w:w="1440"/>
          </w:tcPr>
          <w:p>
            <w:r>
              <w:t>Hoa don mua hang cho hoat dong dau tu</w:t>
            </w:r>
          </w:p>
        </w:tc>
        <w:tc>
          <w:tcPr>
            <w:tcW w:type="dxa" w:w="1440"/>
          </w:tcPr>
          <w:p>
            <w:r>
              <w:t>Vat tu / NVL</w:t>
            </w:r>
          </w:p>
        </w:tc>
        <w:tc>
          <w:tcPr>
            <w:tcW w:type="dxa" w:w="1440"/>
          </w:tcPr>
          <w:p>
            <w:r>
              <w:t>GTGT Dau tu</w:t>
            </w:r>
          </w:p>
        </w:tc>
      </w:tr>
      <w:tr>
        <w:tc>
          <w:tcPr>
            <w:tcW w:type="dxa" w:w="1440"/>
          </w:tcPr>
          <w:p>
            <w:r/>
          </w:p>
        </w:tc>
        <w:tc>
          <w:tcPr>
            <w:tcW w:type="dxa" w:w="1440"/>
          </w:tcPr>
          <w:p>
            <w:r>
              <w:t>DT02</w:t>
            </w:r>
          </w:p>
        </w:tc>
        <w:tc>
          <w:tcPr>
            <w:tcW w:type="dxa" w:w="1440"/>
          </w:tcPr>
          <w:p>
            <w:r>
              <w:t>Dau tu: Bat Dong San</w:t>
            </w:r>
          </w:p>
        </w:tc>
        <w:tc>
          <w:tcPr>
            <w:tcW w:type="dxa" w:w="1440"/>
          </w:tcPr>
          <w:p>
            <w:r>
              <w:t>Hoa don mua hang - KDDV</w:t>
            </w:r>
          </w:p>
        </w:tc>
        <w:tc>
          <w:tcPr>
            <w:tcW w:type="dxa" w:w="1440"/>
          </w:tcPr>
          <w:p>
            <w:r>
              <w:t>N/A</w:t>
            </w:r>
          </w:p>
        </w:tc>
        <w:tc>
          <w:tcPr>
            <w:tcW w:type="dxa" w:w="1440"/>
          </w:tcPr>
          <w:p>
            <w:r>
              <w:t>N/A</w:t>
            </w:r>
          </w:p>
        </w:tc>
      </w:tr>
      <w:tr>
        <w:tc>
          <w:tcPr>
            <w:tcW w:type="dxa" w:w="1440"/>
          </w:tcPr>
          <w:p>
            <w:r/>
          </w:p>
        </w:tc>
        <w:tc>
          <w:tcPr>
            <w:tcW w:type="dxa" w:w="1440"/>
          </w:tcPr>
          <w:p>
            <w:r>
              <w:t>DT03</w:t>
            </w:r>
          </w:p>
        </w:tc>
        <w:tc>
          <w:tcPr>
            <w:tcW w:type="dxa" w:w="1440"/>
          </w:tcPr>
          <w:p>
            <w:r>
              <w:t>Dau tu: Cho thue Van phong, BDS</w:t>
            </w:r>
          </w:p>
        </w:tc>
        <w:tc>
          <w:tcPr>
            <w:tcW w:type="dxa" w:w="1440"/>
          </w:tcPr>
          <w:p>
            <w:r>
              <w:t>Hoa don mua hang - KDDV</w:t>
            </w:r>
          </w:p>
        </w:tc>
        <w:tc>
          <w:tcPr>
            <w:tcW w:type="dxa" w:w="1440"/>
          </w:tcPr>
          <w:p>
            <w:r>
              <w:t>N/A</w:t>
            </w:r>
          </w:p>
        </w:tc>
        <w:tc>
          <w:tcPr>
            <w:tcW w:type="dxa" w:w="1440"/>
          </w:tcPr>
          <w:p>
            <w:r>
              <w:t>N/A</w:t>
            </w:r>
          </w:p>
        </w:tc>
      </w:tr>
      <w:tr>
        <w:tc>
          <w:tcPr>
            <w:tcW w:type="dxa" w:w="1440"/>
          </w:tcPr>
          <w:p>
            <w:r/>
          </w:p>
        </w:tc>
        <w:tc>
          <w:tcPr>
            <w:tcW w:type="dxa" w:w="1440"/>
          </w:tcPr>
          <w:p>
            <w:r>
              <w:t>DT04</w:t>
            </w:r>
          </w:p>
        </w:tc>
        <w:tc>
          <w:tcPr>
            <w:tcW w:type="dxa" w:w="1440"/>
          </w:tcPr>
          <w:p>
            <w:r>
              <w:t>Dau tu: Nang luong</w:t>
            </w:r>
          </w:p>
        </w:tc>
        <w:tc>
          <w:tcPr>
            <w:tcW w:type="dxa" w:w="1440"/>
          </w:tcPr>
          <w:p>
            <w:r>
              <w:t>Chua co - can xac nhan</w:t>
            </w:r>
          </w:p>
        </w:tc>
        <w:tc>
          <w:tcPr>
            <w:tcW w:type="dxa" w:w="1440"/>
          </w:tcPr>
          <w:p>
            <w:r>
              <w:t>N/A</w:t>
            </w:r>
          </w:p>
        </w:tc>
        <w:tc>
          <w:tcPr>
            <w:tcW w:type="dxa" w:w="1440"/>
          </w:tcPr>
          <w:p>
            <w:r>
              <w:t>N/A</w:t>
            </w:r>
          </w:p>
        </w:tc>
      </w:tr>
      <w:tr>
        <w:tc>
          <w:tcPr>
            <w:tcW w:type="dxa" w:w="1440"/>
          </w:tcPr>
          <w:p>
            <w:r>
              <w:t>HOAT DONG DICH VU</w:t>
            </w:r>
          </w:p>
        </w:tc>
        <w:tc>
          <w:tcPr>
            <w:tcW w:type="dxa" w:w="1440"/>
          </w:tcPr>
          <w:p>
            <w:r>
              <w:t>DV01</w:t>
            </w:r>
          </w:p>
        </w:tc>
        <w:tc>
          <w:tcPr>
            <w:tcW w:type="dxa" w:w="1440"/>
          </w:tcPr>
          <w:p>
            <w:r>
              <w:t>Dich vu: Tu Van Thiet Ke</w:t>
            </w:r>
          </w:p>
        </w:tc>
        <w:tc>
          <w:tcPr>
            <w:tcW w:type="dxa" w:w="1440"/>
          </w:tcPr>
          <w:p>
            <w:r>
              <w:t>Chua co - can xac nhan</w:t>
            </w:r>
          </w:p>
        </w:tc>
        <w:tc>
          <w:tcPr>
            <w:tcW w:type="dxa" w:w="1440"/>
          </w:tcPr>
          <w:p>
            <w:r>
              <w:t>N/A</w:t>
            </w:r>
          </w:p>
        </w:tc>
        <w:tc>
          <w:tcPr>
            <w:tcW w:type="dxa" w:w="1440"/>
          </w:tcPr>
          <w:p>
            <w:r>
              <w:t>N/A</w:t>
            </w:r>
          </w:p>
        </w:tc>
      </w:tr>
      <w:tr>
        <w:tc>
          <w:tcPr>
            <w:tcW w:type="dxa" w:w="1440"/>
          </w:tcPr>
          <w:p>
            <w:r/>
          </w:p>
        </w:tc>
        <w:tc>
          <w:tcPr>
            <w:tcW w:type="dxa" w:w="1440"/>
          </w:tcPr>
          <w:p>
            <w:r>
              <w:t>DV02</w:t>
            </w:r>
          </w:p>
        </w:tc>
        <w:tc>
          <w:tcPr>
            <w:tcW w:type="dxa" w:w="1440"/>
          </w:tcPr>
          <w:p>
            <w:r>
              <w:t>Dich vu: Tu Van Nguon nhan luc</w:t>
            </w:r>
          </w:p>
        </w:tc>
        <w:tc>
          <w:tcPr>
            <w:tcW w:type="dxa" w:w="1440"/>
          </w:tcPr>
          <w:p>
            <w:r>
              <w:t>Chua co - can xac nhan</w:t>
            </w:r>
          </w:p>
        </w:tc>
        <w:tc>
          <w:tcPr>
            <w:tcW w:type="dxa" w:w="1440"/>
          </w:tcPr>
          <w:p>
            <w:r>
              <w:t>N/A</w:t>
            </w:r>
          </w:p>
        </w:tc>
        <w:tc>
          <w:tcPr>
            <w:tcW w:type="dxa" w:w="1440"/>
          </w:tcPr>
          <w:p>
            <w:r>
              <w:t>N/A</w:t>
            </w:r>
          </w:p>
        </w:tc>
      </w:tr>
      <w:tr>
        <w:tc>
          <w:tcPr>
            <w:tcW w:type="dxa" w:w="1440"/>
          </w:tcPr>
          <w:p>
            <w:r>
              <w:t>HOAT DONG KINH DOANH</w:t>
            </w:r>
          </w:p>
        </w:tc>
        <w:tc>
          <w:tcPr>
            <w:tcW w:type="dxa" w:w="1440"/>
          </w:tcPr>
          <w:p>
            <w:r>
              <w:t>KD01</w:t>
            </w:r>
          </w:p>
        </w:tc>
        <w:tc>
          <w:tcPr>
            <w:tcW w:type="dxa" w:w="1440"/>
          </w:tcPr>
          <w:p>
            <w:r>
              <w:t>Kinh doanh: Vat tu xay dung</w:t>
            </w:r>
          </w:p>
        </w:tc>
        <w:tc>
          <w:tcPr>
            <w:tcW w:type="dxa" w:w="1440"/>
          </w:tcPr>
          <w:p>
            <w:r>
              <w:t>Hoa don mua hang hoa KDVT</w:t>
              <w:br/>
              <w:t>Hoac: Hoa don mua hang - KDVT</w:t>
            </w:r>
          </w:p>
        </w:tc>
        <w:tc>
          <w:tcPr>
            <w:tcW w:type="dxa" w:w="1440"/>
          </w:tcPr>
          <w:p>
            <w:r>
              <w:t>Hang hoa</w:t>
            </w:r>
          </w:p>
        </w:tc>
        <w:tc>
          <w:tcPr>
            <w:tcW w:type="dxa" w:w="1440"/>
          </w:tcPr>
          <w:p>
            <w:r>
              <w:t>GTGT KDVT</w:t>
            </w:r>
          </w:p>
        </w:tc>
      </w:tr>
      <w:tr>
        <w:tc>
          <w:tcPr>
            <w:tcW w:type="dxa" w:w="1440"/>
          </w:tcPr>
          <w:p>
            <w:r/>
          </w:p>
        </w:tc>
        <w:tc>
          <w:tcPr>
            <w:tcW w:type="dxa" w:w="1440"/>
          </w:tcPr>
          <w:p>
            <w:r>
              <w:t>KD02</w:t>
            </w:r>
          </w:p>
        </w:tc>
        <w:tc>
          <w:tcPr>
            <w:tcW w:type="dxa" w:w="1440"/>
          </w:tcPr>
          <w:p>
            <w:r>
              <w:t>Kinh doanh: Nong san</w:t>
            </w:r>
          </w:p>
        </w:tc>
        <w:tc>
          <w:tcPr>
            <w:tcW w:type="dxa" w:w="1440"/>
          </w:tcPr>
          <w:p>
            <w:r>
              <w:t>N/A</w:t>
            </w:r>
          </w:p>
        </w:tc>
        <w:tc>
          <w:tcPr>
            <w:tcW w:type="dxa" w:w="1440"/>
          </w:tcPr>
          <w:p>
            <w:r>
              <w:t>N/A</w:t>
            </w:r>
          </w:p>
        </w:tc>
        <w:tc>
          <w:tcPr>
            <w:tcW w:type="dxa" w:w="1440"/>
          </w:tcPr>
          <w:p>
            <w:r>
              <w:t>N/A</w:t>
            </w:r>
          </w:p>
        </w:tc>
      </w:tr>
      <w:tr>
        <w:tc>
          <w:tcPr>
            <w:tcW w:type="dxa" w:w="1440"/>
          </w:tcPr>
          <w:p>
            <w:r/>
          </w:p>
        </w:tc>
        <w:tc>
          <w:tcPr>
            <w:tcW w:type="dxa" w:w="1440"/>
          </w:tcPr>
          <w:p>
            <w:r>
              <w:t>KD03</w:t>
            </w:r>
          </w:p>
        </w:tc>
        <w:tc>
          <w:tcPr>
            <w:tcW w:type="dxa" w:w="1440"/>
          </w:tcPr>
          <w:p>
            <w:r>
              <w:t>Kinh doanh: Nhien lieu</w:t>
            </w:r>
          </w:p>
        </w:tc>
        <w:tc>
          <w:tcPr>
            <w:tcW w:type="dxa" w:w="1440"/>
          </w:tcPr>
          <w:p>
            <w:r>
              <w:t>Chua co - can xac nhan</w:t>
            </w:r>
          </w:p>
        </w:tc>
        <w:tc>
          <w:tcPr>
            <w:tcW w:type="dxa" w:w="1440"/>
          </w:tcPr>
          <w:p>
            <w:r>
              <w:t>N/A</w:t>
            </w:r>
          </w:p>
        </w:tc>
        <w:tc>
          <w:tcPr>
            <w:tcW w:type="dxa" w:w="1440"/>
          </w:tcPr>
          <w:p>
            <w:r>
              <w:t>N/A</w:t>
            </w:r>
          </w:p>
        </w:tc>
      </w:tr>
      <w:tr>
        <w:tc>
          <w:tcPr>
            <w:tcW w:type="dxa" w:w="1440"/>
          </w:tcPr>
          <w:p>
            <w:r>
              <w:t>HOAT DONG KHAC</w:t>
            </w:r>
          </w:p>
        </w:tc>
        <w:tc>
          <w:tcPr>
            <w:tcW w:type="dxa" w:w="1440"/>
          </w:tcPr>
          <w:p>
            <w:r>
              <w:t>KK99</w:t>
            </w:r>
          </w:p>
        </w:tc>
        <w:tc>
          <w:tcPr>
            <w:tcW w:type="dxa" w:w="1440"/>
          </w:tcPr>
          <w:p>
            <w:r>
              <w:t>Khac: Hoat dong khac</w:t>
            </w:r>
          </w:p>
        </w:tc>
        <w:tc>
          <w:tcPr>
            <w:tcW w:type="dxa" w:w="1440"/>
          </w:tcPr>
          <w:p>
            <w:r>
              <w:t>N/A</w:t>
            </w:r>
          </w:p>
        </w:tc>
        <w:tc>
          <w:tcPr>
            <w:tcW w:type="dxa" w:w="1440"/>
          </w:tcPr>
          <w:p>
            <w:r>
              <w:t>N/A</w:t>
            </w:r>
          </w:p>
        </w:tc>
        <w:tc>
          <w:tcPr>
            <w:tcW w:type="dxa" w:w="1440"/>
          </w:tcPr>
          <w:p>
            <w:r>
              <w:t>N/A</w:t>
            </w:r>
          </w:p>
        </w:tc>
      </w:tr>
      <w:tr>
        <w:tc>
          <w:tcPr>
            <w:tcW w:type="dxa" w:w="1440"/>
          </w:tcPr>
          <w:p>
            <w:r>
              <w:t>HOAT DONG TAI CHINH</w:t>
            </w:r>
          </w:p>
        </w:tc>
        <w:tc>
          <w:tcPr>
            <w:tcW w:type="dxa" w:w="1440"/>
          </w:tcPr>
          <w:p>
            <w:r>
              <w:t>TC01</w:t>
            </w:r>
          </w:p>
        </w:tc>
        <w:tc>
          <w:tcPr>
            <w:tcW w:type="dxa" w:w="1440"/>
          </w:tcPr>
          <w:p>
            <w:r>
              <w:t>Tai Chinh: Hoat dong tai chinh</w:t>
            </w:r>
          </w:p>
        </w:tc>
        <w:tc>
          <w:tcPr>
            <w:tcW w:type="dxa" w:w="1440"/>
          </w:tcPr>
          <w:p>
            <w:r>
              <w:t>Nhat ky vay (CHI dung TC01 - KHONG dung cho PO mua hang)</w:t>
            </w:r>
          </w:p>
        </w:tc>
        <w:tc>
          <w:tcPr>
            <w:tcW w:type="dxa" w:w="1440"/>
          </w:tcPr>
          <w:p>
            <w:r>
              <w:t>N/A</w:t>
            </w:r>
          </w:p>
        </w:tc>
        <w:tc>
          <w:tcPr>
            <w:tcW w:type="dxa" w:w="1440"/>
          </w:tcPr>
          <w:p>
            <w:r>
              <w:t>N/A</w:t>
            </w:r>
          </w:p>
        </w:tc>
      </w:tr>
      <w:tr>
        <w:tc>
          <w:tcPr>
            <w:tcW w:type="dxa" w:w="1440"/>
            <w:shd w:val="clear" w:color="auto" w:fill="FFF2CC"/>
          </w:tcPr>
          <w:p>
            <w:r>
              <w:t>HOAT DONG XAY LAP</w:t>
            </w:r>
          </w:p>
        </w:tc>
        <w:tc>
          <w:tcPr>
            <w:tcW w:type="dxa" w:w="1440"/>
            <w:shd w:val="clear" w:color="auto" w:fill="FFF2CC"/>
          </w:tcPr>
          <w:p>
            <w:r>
              <w:t>XL01</w:t>
            </w:r>
          </w:p>
        </w:tc>
        <w:tc>
          <w:tcPr>
            <w:tcW w:type="dxa" w:w="1440"/>
            <w:shd w:val="clear" w:color="auto" w:fill="FFF2CC"/>
          </w:tcPr>
          <w:p>
            <w:r>
              <w:t>Xay lap: Dan dung</w:t>
            </w:r>
          </w:p>
        </w:tc>
        <w:tc>
          <w:tcPr>
            <w:tcW w:type="dxa" w:w="1440"/>
            <w:shd w:val="clear" w:color="auto" w:fill="FFF2CC"/>
          </w:tcPr>
          <w:p>
            <w:r>
              <w:rPr>
                <w:b/>
                <w:color w:val="C00000"/>
              </w:rPr>
              <w:t>BAT BUOC: Hoa don mua vat lieu cho thi cong DA</w:t>
            </w:r>
          </w:p>
        </w:tc>
        <w:tc>
          <w:tcPr>
            <w:tcW w:type="dxa" w:w="1440"/>
            <w:shd w:val="clear" w:color="auto" w:fill="FFF2CC"/>
          </w:tcPr>
          <w:p>
            <w:r>
              <w:t>Vat tu / NVL</w:t>
            </w:r>
          </w:p>
        </w:tc>
        <w:tc>
          <w:tcPr>
            <w:tcW w:type="dxa" w:w="1440"/>
            <w:shd w:val="clear" w:color="auto" w:fill="FFF2CC"/>
          </w:tcPr>
          <w:p>
            <w:r>
              <w:t>GTGT Xay Lap</w:t>
            </w:r>
          </w:p>
        </w:tc>
      </w:tr>
      <w:tr>
        <w:tc>
          <w:tcPr>
            <w:tcW w:type="dxa" w:w="1440"/>
            <w:shd w:val="clear" w:color="auto" w:fill="FFF2CC"/>
          </w:tcPr>
          <w:p>
            <w:r/>
          </w:p>
        </w:tc>
        <w:tc>
          <w:tcPr>
            <w:tcW w:type="dxa" w:w="1440"/>
            <w:shd w:val="clear" w:color="auto" w:fill="FFF2CC"/>
          </w:tcPr>
          <w:p>
            <w:r>
              <w:t>XL02</w:t>
            </w:r>
          </w:p>
        </w:tc>
        <w:tc>
          <w:tcPr>
            <w:tcW w:type="dxa" w:w="1440"/>
            <w:shd w:val="clear" w:color="auto" w:fill="FFF2CC"/>
          </w:tcPr>
          <w:p>
            <w:r>
              <w:t>Xay lap: Cong nghiep</w:t>
            </w:r>
          </w:p>
        </w:tc>
        <w:tc>
          <w:tcPr>
            <w:tcW w:type="dxa" w:w="1440"/>
            <w:shd w:val="clear" w:color="auto" w:fill="FFF2CC"/>
          </w:tcPr>
          <w:p>
            <w:r>
              <w:rPr>
                <w:b/>
                <w:color w:val="C00000"/>
              </w:rPr>
              <w:t>BAT BUOC: Hoa don mua vat lieu cho thi cong DA</w:t>
            </w:r>
          </w:p>
        </w:tc>
        <w:tc>
          <w:tcPr>
            <w:tcW w:type="dxa" w:w="1440"/>
            <w:shd w:val="clear" w:color="auto" w:fill="FFF2CC"/>
          </w:tcPr>
          <w:p>
            <w:r>
              <w:t>Vat tu / NVL</w:t>
            </w:r>
          </w:p>
        </w:tc>
        <w:tc>
          <w:tcPr>
            <w:tcW w:type="dxa" w:w="1440"/>
            <w:shd w:val="clear" w:color="auto" w:fill="FFF2CC"/>
          </w:tcPr>
          <w:p>
            <w:r>
              <w:t>GTGT Xay Lap</w:t>
            </w:r>
          </w:p>
        </w:tc>
      </w:tr>
      <w:tr>
        <w:tc>
          <w:tcPr>
            <w:tcW w:type="dxa" w:w="1440"/>
            <w:shd w:val="clear" w:color="auto" w:fill="FFF2CC"/>
          </w:tcPr>
          <w:p>
            <w:r/>
          </w:p>
        </w:tc>
        <w:tc>
          <w:tcPr>
            <w:tcW w:type="dxa" w:w="1440"/>
            <w:shd w:val="clear" w:color="auto" w:fill="FFF2CC"/>
          </w:tcPr>
          <w:p>
            <w:r>
              <w:t>XL03</w:t>
            </w:r>
          </w:p>
        </w:tc>
        <w:tc>
          <w:tcPr>
            <w:tcW w:type="dxa" w:w="1440"/>
            <w:shd w:val="clear" w:color="auto" w:fill="FFF2CC"/>
          </w:tcPr>
          <w:p>
            <w:r>
              <w:t>Xay lap: Giao thong &amp; Ha tang</w:t>
            </w:r>
          </w:p>
        </w:tc>
        <w:tc>
          <w:tcPr>
            <w:tcW w:type="dxa" w:w="1440"/>
            <w:shd w:val="clear" w:color="auto" w:fill="FFF2CC"/>
          </w:tcPr>
          <w:p>
            <w:r>
              <w:rPr>
                <w:b/>
                <w:color w:val="C00000"/>
              </w:rPr>
              <w:t>BAT BUOC: Hoa don mua vat lieu cho thi cong DA</w:t>
            </w:r>
          </w:p>
        </w:tc>
        <w:tc>
          <w:tcPr>
            <w:tcW w:type="dxa" w:w="1440"/>
            <w:shd w:val="clear" w:color="auto" w:fill="FFF2CC"/>
          </w:tcPr>
          <w:p>
            <w:r>
              <w:t>Vat tu / NVL</w:t>
            </w:r>
          </w:p>
        </w:tc>
        <w:tc>
          <w:tcPr>
            <w:tcW w:type="dxa" w:w="1440"/>
            <w:shd w:val="clear" w:color="auto" w:fill="FFF2CC"/>
          </w:tcPr>
          <w:p>
            <w:r>
              <w:t>GTGT Xay Lap</w:t>
            </w:r>
          </w:p>
        </w:tc>
      </w:tr>
      <w:tr>
        <w:tc>
          <w:tcPr>
            <w:tcW w:type="dxa" w:w="1440"/>
          </w:tcPr>
          <w:p>
            <w:r>
              <w:t>HOAT DONG CHUNG</w:t>
            </w:r>
          </w:p>
        </w:tc>
        <w:tc>
          <w:tcPr>
            <w:tcW w:type="dxa" w:w="1440"/>
          </w:tcPr>
          <w:p>
            <w:r>
              <w:t>ALL</w:t>
            </w:r>
          </w:p>
        </w:tc>
        <w:tc>
          <w:tcPr>
            <w:tcW w:type="dxa" w:w="1440"/>
          </w:tcPr>
          <w:p>
            <w:r>
              <w:t>Ap dung toan bo BU</w:t>
            </w:r>
          </w:p>
        </w:tc>
        <w:tc>
          <w:tcPr>
            <w:tcW w:type="dxa" w:w="1440"/>
          </w:tcPr>
          <w:p>
            <w:r>
              <w:t>Hoa don mua CCDC</w:t>
            </w:r>
          </w:p>
        </w:tc>
        <w:tc>
          <w:tcPr>
            <w:tcW w:type="dxa" w:w="1440"/>
          </w:tcPr>
          <w:p>
            <w:r>
              <w:t>CCDC</w:t>
            </w:r>
          </w:p>
        </w:tc>
        <w:tc>
          <w:tcPr>
            <w:tcW w:type="dxa" w:w="1440"/>
          </w:tcPr>
          <w:p>
            <w:r>
              <w:t>GTGT TSCD — ap dung TAT CA BU</w:t>
            </w:r>
          </w:p>
        </w:tc>
      </w:tr>
      <w:tr>
        <w:tc>
          <w:tcPr>
            <w:tcW w:type="dxa" w:w="1440"/>
          </w:tcPr>
          <w:p>
            <w:r/>
          </w:p>
        </w:tc>
        <w:tc>
          <w:tcPr>
            <w:tcW w:type="dxa" w:w="1440"/>
          </w:tcPr>
          <w:p>
            <w:r>
              <w:t>ALL</w:t>
            </w:r>
          </w:p>
        </w:tc>
        <w:tc>
          <w:tcPr>
            <w:tcW w:type="dxa" w:w="1440"/>
          </w:tcPr>
          <w:p>
            <w:r/>
          </w:p>
        </w:tc>
        <w:tc>
          <w:tcPr>
            <w:tcW w:type="dxa" w:w="1440"/>
          </w:tcPr>
          <w:p>
            <w:r>
              <w:t>Hoa don mua do dung van phong</w:t>
            </w:r>
          </w:p>
        </w:tc>
        <w:tc>
          <w:tcPr>
            <w:tcW w:type="dxa" w:w="1440"/>
          </w:tcPr>
          <w:p>
            <w:r>
              <w:t>Van phong / Noi bo</w:t>
            </w:r>
          </w:p>
        </w:tc>
        <w:tc>
          <w:tcPr>
            <w:tcW w:type="dxa" w:w="1440"/>
          </w:tcPr>
          <w:p>
            <w:r>
              <w:t>GTGT HHDV — ap dung TAT CA BU</w:t>
            </w:r>
          </w:p>
        </w:tc>
      </w:tr>
      <w:tr>
        <w:tc>
          <w:tcPr>
            <w:tcW w:type="dxa" w:w="1440"/>
          </w:tcPr>
          <w:p>
            <w:r/>
          </w:p>
        </w:tc>
        <w:tc>
          <w:tcPr>
            <w:tcW w:type="dxa" w:w="1440"/>
          </w:tcPr>
          <w:p>
            <w:r>
              <w:t>ALL</w:t>
            </w:r>
          </w:p>
        </w:tc>
        <w:tc>
          <w:tcPr>
            <w:tcW w:type="dxa" w:w="1440"/>
          </w:tcPr>
          <w:p>
            <w:r/>
          </w:p>
        </w:tc>
        <w:tc>
          <w:tcPr>
            <w:tcW w:type="dxa" w:w="1440"/>
          </w:tcPr>
          <w:p>
            <w:r>
              <w:t>Hoa don mua hang tong hop</w:t>
            </w:r>
          </w:p>
        </w:tc>
        <w:tc>
          <w:tcPr>
            <w:tcW w:type="dxa" w:w="1440"/>
          </w:tcPr>
          <w:p>
            <w:r>
              <w:t>N/A</w:t>
            </w:r>
          </w:p>
        </w:tc>
        <w:tc>
          <w:tcPr>
            <w:tcW w:type="dxa" w:w="1440"/>
          </w:tcPr>
          <w:p>
            <w:r>
              <w:t>GTGT Khac — ap dung TAT CA BU</w:t>
            </w:r>
          </w:p>
        </w:tc>
      </w:tr>
      <w:tr>
        <w:tc>
          <w:tcPr>
            <w:tcW w:type="dxa" w:w="1440"/>
          </w:tcPr>
          <w:p>
            <w:r/>
          </w:p>
        </w:tc>
        <w:tc>
          <w:tcPr>
            <w:tcW w:type="dxa" w:w="1440"/>
          </w:tcPr>
          <w:p>
            <w:r>
              <w:t>ALL</w:t>
            </w:r>
          </w:p>
        </w:tc>
        <w:tc>
          <w:tcPr>
            <w:tcW w:type="dxa" w:w="1440"/>
          </w:tcPr>
          <w:p>
            <w:r/>
          </w:p>
        </w:tc>
        <w:tc>
          <w:tcPr>
            <w:tcW w:type="dxa" w:w="1440"/>
          </w:tcPr>
          <w:p>
            <w:r>
              <w:t>Hoa don mua hang khac</w:t>
            </w:r>
          </w:p>
        </w:tc>
        <w:tc>
          <w:tcPr>
            <w:tcW w:type="dxa" w:w="1440"/>
          </w:tcPr>
          <w:p>
            <w:r>
              <w:t>N/A</w:t>
            </w:r>
          </w:p>
        </w:tc>
        <w:tc>
          <w:tcPr>
            <w:tcW w:type="dxa" w:w="1440"/>
          </w:tcPr>
          <w:p>
            <w:r>
              <w:t>GTGT Nhap khau — ap dung TAT CA BU</w:t>
            </w:r>
          </w:p>
        </w:tc>
      </w:tr>
    </w:tbl>
    <w:p>
      <w:pPr>
        <w:pStyle w:val="Heading1"/>
      </w:pPr>
      <w:r>
        <w:t>3. Quy tac dac biet - XAY LAP (XL01, XL02, XL03)</w:t>
      </w:r>
    </w:p>
    <w:p>
      <w:r>
        <w:rPr>
          <w:b/>
          <w:color w:val="C00000"/>
        </w:rPr>
        <w:t>BILLING JOURNAL BAT BUOC CHO TAT CA BU XAY LAP:</w:t>
      </w:r>
    </w:p>
    <w:p>
      <w:pPr>
        <w:pStyle w:val="ListBullet"/>
      </w:pPr>
      <w:r>
        <w:t>Journal PHAI LA: "Hoa don mua vat lieu cho thi cong DA"</w:t>
      </w:r>
    </w:p>
    <w:p>
      <w:pPr>
        <w:pStyle w:val="ListBullet"/>
      </w:pPr>
      <w:r>
        <w:t>KHONG dung: "Hoa don NTP hoat dong tong hop" cho PO mua vat lieu thi cong</w:t>
      </w:r>
    </w:p>
    <w:p>
      <w:pPr>
        <w:pStyle w:val="ListBullet"/>
      </w:pPr>
      <w:r>
        <w:t>KHONG dung: "Hoa don khau tru chu dau tu hoat dong xay lap" cho PO mua hang</w:t>
      </w:r>
    </w:p>
    <w:p>
      <w:pPr>
        <w:pStyle w:val="ListBullet"/>
      </w:pPr>
      <w:r>
        <w:t>Deliver To: BAT BUOC la kho Vat tu / NVL (khong phai CCDC, khong phai Hang hoa)</w:t>
      </w:r>
    </w:p>
    <w:p>
      <w:pPr>
        <w:pStyle w:val="ListBullet"/>
      </w:pPr>
      <w:r>
        <w:t>Tax keyword: ILIKE "%GTGT Xay Lap%" - Khong kiem tra %</w:t>
      </w:r>
    </w:p>
    <w:p>
      <w:pPr>
        <w:pStyle w:val="ListBullet"/>
      </w:pPr>
      <w:r>
        <w:t>Analytic Distribution: phai thuoc BU XL* (XL01, XL02, XL03)</w:t>
      </w:r>
    </w:p>
    <w:p>
      <w:pPr>
        <w:pStyle w:val="ListBullet"/>
      </w:pPr>
      <w:r>
        <w:t>Subcontractor Contract Project: thuong co du lieu -&gt; +3 diem confidence</w:t>
      </w:r>
    </w:p>
    <w:p>
      <w:pPr>
        <w:pStyle w:val="ListBullet"/>
      </w:pPr>
      <w:r>
        <w:t>Neu Journal la "Hoa don NTP hoat dong tong hop" tren PO mua vat lieu -&gt; LOI [Critical]</w:t>
      </w:r>
    </w:p>
    <w:p>
      <w:pPr>
        <w:pStyle w:val="Heading1"/>
      </w:pPr>
      <w:r>
        <w:t>4. Bang mapping nhanh Journal -&gt; Tax keyword</w:t>
      </w:r>
    </w:p>
    <w:p>
      <w:r>
        <w:t>LUU Y QUAN TRONG: Cac loai thue GTGT TSCD, GTGT Khac, GTGT Nhap khau, GTGT HHDV co the xuat hien tren BAT KY BU nao. Day la cac journal 'ALL BU' — chi rang buoc o Deliver To va Tax tuong ung, KHONG rang buoc voi BU cu the.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rPr>
              <w:t>Billing Journal</w:t>
            </w:r>
          </w:p>
        </w:tc>
        <w:tc>
          <w:tcPr>
            <w:tcW w:type="dxa" w:w="2160"/>
            <w:shd w:val="clear" w:color="auto" w:fill="1F4E79"/>
          </w:tcPr>
          <w:p>
            <w:pPr>
              <w:jc w:val="center"/>
            </w:pPr>
            <w:r>
              <w:rPr>
                <w:b/>
                <w:color w:val="FFFFFF"/>
              </w:rPr>
              <w:t>Tax keyword (ILIKE)</w:t>
            </w:r>
          </w:p>
        </w:tc>
        <w:tc>
          <w:tcPr>
            <w:tcW w:type="dxa" w:w="2160"/>
            <w:shd w:val="clear" w:color="auto" w:fill="1F4E79"/>
          </w:tcPr>
          <w:p>
            <w:pPr>
              <w:jc w:val="center"/>
            </w:pPr>
            <w:r>
              <w:rPr>
                <w:b/>
                <w:color w:val="FFFFFF"/>
              </w:rPr>
              <w:t>Deliver To</w:t>
            </w:r>
          </w:p>
        </w:tc>
        <w:tc>
          <w:tcPr>
            <w:tcW w:type="dxa" w:w="2160"/>
            <w:shd w:val="clear" w:color="auto" w:fill="1F4E79"/>
          </w:tcPr>
          <w:p>
            <w:pPr>
              <w:jc w:val="center"/>
            </w:pPr>
            <w:r>
              <w:rPr>
                <w:b/>
                <w:color w:val="FFFFFF"/>
              </w:rPr>
              <w:t>BU ap dung</w:t>
            </w:r>
          </w:p>
        </w:tc>
      </w:tr>
      <w:tr>
        <w:tc>
          <w:tcPr>
            <w:tcW w:type="dxa" w:w="2160"/>
            <w:shd w:val="clear" w:color="auto" w:fill="FFF2CC"/>
          </w:tcPr>
          <w:p>
            <w:r>
              <w:t>Hoa don mua vat lieu cho thi cong DA</w:t>
            </w:r>
          </w:p>
        </w:tc>
        <w:tc>
          <w:tcPr>
            <w:tcW w:type="dxa" w:w="2160"/>
            <w:shd w:val="clear" w:color="auto" w:fill="FFF2CC"/>
          </w:tcPr>
          <w:p>
            <w:r>
              <w:t>GTGT Xay Lap</w:t>
            </w:r>
          </w:p>
        </w:tc>
        <w:tc>
          <w:tcPr>
            <w:tcW w:type="dxa" w:w="2160"/>
            <w:shd w:val="clear" w:color="auto" w:fill="FFF2CC"/>
          </w:tcPr>
          <w:p>
            <w:r>
              <w:t>Vat tu / NVL</w:t>
            </w:r>
          </w:p>
        </w:tc>
        <w:tc>
          <w:tcPr>
            <w:tcW w:type="dxa" w:w="2160"/>
            <w:shd w:val="clear" w:color="auto" w:fill="FFF2CC"/>
          </w:tcPr>
          <w:p>
            <w:r>
              <w:t>XL01, XL02, XL03 (BAT BUOC)</w:t>
            </w:r>
          </w:p>
        </w:tc>
      </w:tr>
      <w:tr>
        <w:tc>
          <w:tcPr>
            <w:tcW w:type="dxa" w:w="2160"/>
          </w:tcPr>
          <w:p>
            <w:r>
              <w:t>Hoa don mua hang cho hoat dong dau tu</w:t>
            </w:r>
          </w:p>
        </w:tc>
        <w:tc>
          <w:tcPr>
            <w:tcW w:type="dxa" w:w="2160"/>
          </w:tcPr>
          <w:p>
            <w:r>
              <w:t>GTGT Dau tu</w:t>
            </w:r>
          </w:p>
        </w:tc>
        <w:tc>
          <w:tcPr>
            <w:tcW w:type="dxa" w:w="2160"/>
          </w:tcPr>
          <w:p>
            <w:r>
              <w:t>Vat tu / NVL</w:t>
            </w:r>
          </w:p>
        </w:tc>
        <w:tc>
          <w:tcPr>
            <w:tcW w:type="dxa" w:w="2160"/>
          </w:tcPr>
          <w:p>
            <w:r>
              <w:t>DT01</w:t>
            </w:r>
          </w:p>
        </w:tc>
      </w:tr>
      <w:tr>
        <w:tc>
          <w:tcPr>
            <w:tcW w:type="dxa" w:w="2160"/>
          </w:tcPr>
          <w:p>
            <w:r>
              <w:t>Hoa don mua hang hoa KDVT</w:t>
            </w:r>
          </w:p>
        </w:tc>
        <w:tc>
          <w:tcPr>
            <w:tcW w:type="dxa" w:w="2160"/>
          </w:tcPr>
          <w:p>
            <w:r>
              <w:t>GTGT KDVT</w:t>
            </w:r>
          </w:p>
        </w:tc>
        <w:tc>
          <w:tcPr>
            <w:tcW w:type="dxa" w:w="2160"/>
          </w:tcPr>
          <w:p>
            <w:r>
              <w:t>Hang hoa</w:t>
            </w:r>
          </w:p>
        </w:tc>
        <w:tc>
          <w:tcPr>
            <w:tcW w:type="dxa" w:w="2160"/>
          </w:tcPr>
          <w:p>
            <w:r>
              <w:t>KD01</w:t>
            </w:r>
          </w:p>
        </w:tc>
      </w:tr>
      <w:tr>
        <w:tc>
          <w:tcPr>
            <w:tcW w:type="dxa" w:w="2160"/>
          </w:tcPr>
          <w:p>
            <w:r>
              <w:t>Hoa don mua hang - KDVT</w:t>
            </w:r>
          </w:p>
        </w:tc>
        <w:tc>
          <w:tcPr>
            <w:tcW w:type="dxa" w:w="2160"/>
          </w:tcPr>
          <w:p>
            <w:r>
              <w:t>GTGT KDVT</w:t>
            </w:r>
          </w:p>
        </w:tc>
        <w:tc>
          <w:tcPr>
            <w:tcW w:type="dxa" w:w="2160"/>
          </w:tcPr>
          <w:p>
            <w:r>
              <w:t>Hang hoa</w:t>
            </w:r>
          </w:p>
        </w:tc>
        <w:tc>
          <w:tcPr>
            <w:tcW w:type="dxa" w:w="2160"/>
          </w:tcPr>
          <w:p>
            <w:r>
              <w:t>KD01</w:t>
            </w:r>
          </w:p>
        </w:tc>
      </w:tr>
      <w:tr>
        <w:tc>
          <w:tcPr>
            <w:tcW w:type="dxa" w:w="2160"/>
          </w:tcPr>
          <w:p>
            <w:r>
              <w:t>Hoa don mua CCDC</w:t>
            </w:r>
          </w:p>
        </w:tc>
        <w:tc>
          <w:tcPr>
            <w:tcW w:type="dxa" w:w="2160"/>
          </w:tcPr>
          <w:p>
            <w:r>
              <w:t>GTGT TSCD</w:t>
            </w:r>
          </w:p>
        </w:tc>
        <w:tc>
          <w:tcPr>
            <w:tcW w:type="dxa" w:w="2160"/>
          </w:tcPr>
          <w:p>
            <w:r>
              <w:t>CCDC</w:t>
            </w:r>
          </w:p>
        </w:tc>
        <w:tc>
          <w:tcPr>
            <w:tcW w:type="dxa" w:w="2160"/>
          </w:tcPr>
          <w:p>
            <w:r>
              <w:t>TAT CA BU (ALL BU)</w:t>
            </w:r>
          </w:p>
        </w:tc>
      </w:tr>
      <w:tr>
        <w:tc>
          <w:tcPr>
            <w:tcW w:type="dxa" w:w="2160"/>
          </w:tcPr>
          <w:p>
            <w:r>
              <w:t>Hoa don mua do dung van phong</w:t>
            </w:r>
          </w:p>
        </w:tc>
        <w:tc>
          <w:tcPr>
            <w:tcW w:type="dxa" w:w="2160"/>
          </w:tcPr>
          <w:p>
            <w:r>
              <w:t>GTGT HHDV</w:t>
            </w:r>
          </w:p>
        </w:tc>
        <w:tc>
          <w:tcPr>
            <w:tcW w:type="dxa" w:w="2160"/>
          </w:tcPr>
          <w:p>
            <w:r>
              <w:t>Van phong / Noi bo</w:t>
            </w:r>
          </w:p>
        </w:tc>
        <w:tc>
          <w:tcPr>
            <w:tcW w:type="dxa" w:w="2160"/>
          </w:tcPr>
          <w:p>
            <w:r>
              <w:t>TAT CA BU (ALL BU)</w:t>
            </w:r>
          </w:p>
        </w:tc>
      </w:tr>
      <w:tr>
        <w:tc>
          <w:tcPr>
            <w:tcW w:type="dxa" w:w="2160"/>
          </w:tcPr>
          <w:p>
            <w:r>
              <w:t>Hoa don mua hang tong hop</w:t>
            </w:r>
          </w:p>
        </w:tc>
        <w:tc>
          <w:tcPr>
            <w:tcW w:type="dxa" w:w="2160"/>
          </w:tcPr>
          <w:p>
            <w:r>
              <w:t>GTGT Khac</w:t>
            </w:r>
          </w:p>
        </w:tc>
        <w:tc>
          <w:tcPr>
            <w:tcW w:type="dxa" w:w="2160"/>
          </w:tcPr>
          <w:p>
            <w:r>
              <w:t>N/A</w:t>
            </w:r>
          </w:p>
        </w:tc>
        <w:tc>
          <w:tcPr>
            <w:tcW w:type="dxa" w:w="2160"/>
          </w:tcPr>
          <w:p>
            <w:r>
              <w:t>TAT CA BU (ALL BU)</w:t>
            </w:r>
          </w:p>
        </w:tc>
      </w:tr>
      <w:tr>
        <w:tc>
          <w:tcPr>
            <w:tcW w:type="dxa" w:w="2160"/>
          </w:tcPr>
          <w:p>
            <w:r>
              <w:t>Hoa don mua hang khac</w:t>
            </w:r>
          </w:p>
        </w:tc>
        <w:tc>
          <w:tcPr>
            <w:tcW w:type="dxa" w:w="2160"/>
          </w:tcPr>
          <w:p>
            <w:r>
              <w:t>GTGT Nhap khau</w:t>
            </w:r>
          </w:p>
        </w:tc>
        <w:tc>
          <w:tcPr>
            <w:tcW w:type="dxa" w:w="2160"/>
          </w:tcPr>
          <w:p>
            <w:r>
              <w:t>N/A</w:t>
            </w:r>
          </w:p>
        </w:tc>
        <w:tc>
          <w:tcPr>
            <w:tcW w:type="dxa" w:w="2160"/>
          </w:tcPr>
          <w:p>
            <w:r>
              <w:t>TAT CA BU (ALL BU)</w:t>
            </w:r>
          </w:p>
        </w:tc>
      </w:tr>
      <w:tr>
        <w:tc>
          <w:tcPr>
            <w:tcW w:type="dxa" w:w="2160"/>
          </w:tcPr>
          <w:p>
            <w:r>
              <w:t>Nhat ky vay [CANH BAO]</w:t>
            </w:r>
          </w:p>
        </w:tc>
        <w:tc>
          <w:tcPr>
            <w:tcW w:type="dxa" w:w="2160"/>
          </w:tcPr>
          <w:p>
            <w:r>
              <w:t>N/A</w:t>
            </w:r>
          </w:p>
        </w:tc>
        <w:tc>
          <w:tcPr>
            <w:tcW w:type="dxa" w:w="2160"/>
          </w:tcPr>
          <w:p>
            <w:r>
              <w:t>N/A</w:t>
            </w:r>
          </w:p>
        </w:tc>
        <w:tc>
          <w:tcPr>
            <w:tcW w:type="dxa" w:w="2160"/>
          </w:tcPr>
          <w:p>
            <w:r>
              <w:t>TC01 ONLY - KHONG dung cho PO mua hang</w:t>
            </w:r>
          </w:p>
        </w:tc>
      </w:tr>
    </w:tbl>
    <w:p>
      <w:pPr>
        <w:pStyle w:val="Heading1"/>
      </w:pPr>
      <w:r>
        <w:t>5. Cac loai thue ap dung cho TAT CA Business Unit</w:t>
      </w:r>
    </w:p>
    <w:p>
      <w:r>
        <w:t>Cac loai thue duoi day KHONG bi rang buoc voi BU cu the. Bat ky hoat dong nao (XL, DT, KD, DV...) cung co the su dung, mien la Billing Journal va Deliver To phu hop:</w:t>
      </w:r>
    </w:p>
    <w:p>
      <w:pPr>
        <w:pStyle w:val="ListBullet"/>
      </w:pPr>
      <w:r>
        <w:rPr>
          <w:b/>
        </w:rPr>
        <w:t xml:space="preserve">GTGT TSCD (ILIKE '%GTGT TSCD%'): </w:t>
      </w:r>
      <w:r>
        <w:t>Mua tai san co dinh (xe o to, may moc, thiet bi...) — gia tri &gt;= 30 trieu, su dung &gt;= 1 nam. Ap dung cho tat ca BU: XL, DT, KD, DV, KK... Journal tuong ung: 'Hoa don mua CCDC'. Deliver To: kho CCDC.</w:t>
      </w:r>
    </w:p>
    <w:p>
      <w:pPr>
        <w:pStyle w:val="ListBullet"/>
      </w:pPr>
      <w:r>
        <w:rPr>
          <w:b/>
        </w:rPr>
        <w:t xml:space="preserve">GTGT Khac (ILIKE '%GTGT Khac%'): </w:t>
      </w:r>
      <w:r>
        <w:t>Hang hoa dich vu khong thuoc nhom chuyen biet. Ap dung cho tat ca BU. Journal: 'Hoa don mua hang tong hop'.</w:t>
      </w:r>
    </w:p>
    <w:p>
      <w:pPr>
        <w:pStyle w:val="ListBullet"/>
      </w:pPr>
      <w:r>
        <w:rPr>
          <w:b/>
        </w:rPr>
        <w:t xml:space="preserve">GTGT Nhap khau (ILIKE '%GTGT Nhap khau%'): </w:t>
      </w:r>
      <w:r>
        <w:t>Hang hoa nhap khau tu nuoc ngoai. Ap dung cho tat ca BU. Journal: 'Hoa don mua hang khac'.</w:t>
      </w:r>
    </w:p>
    <w:p>
      <w:pPr>
        <w:pStyle w:val="ListBullet"/>
      </w:pPr>
      <w:r>
        <w:rPr>
          <w:b/>
        </w:rPr>
        <w:t xml:space="preserve">GTGT HHDV (ILIKE '%GTGT HHDV%'): </w:t>
      </w:r>
      <w:r>
        <w:t>Hang hoa dich vu thong thuong mua trong nuoc. Ap dung cho tat ca BU. Journal: 'Hoa don mua do dung van phong'.</w:t>
      </w:r>
    </w:p>
    <w:p>
      <w:r>
        <w:t>VI DU: PO cua XL01 mua xe o to (TSCD) -&gt; dung 'Hoa don mua CCDC' + GTGT TSCD -&gt; PASS. PO cua KD01 mua thiet bi van phong nhap khau -&gt; dung 'Hoa don mua hang khac' + GTGT Nhap khau -&gt; PASS. Day KHONG phai loi cross-BU.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